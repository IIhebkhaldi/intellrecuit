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YOUSSRA BELAIFA</w:t>
      </w:r>
    </w:p>
    <w:p>
      <w:r>
        <w:t>Développeur Mobile</w:t>
      </w:r>
    </w:p>
    <w:p>
      <w:r>
        <w:t>Berlin, Allemagne</w:t>
      </w:r>
    </w:p>
    <w:p>
      <w:r>
        <w:t>Email : youssra.belaifa@hotmail.com</w:t>
      </w:r>
    </w:p>
    <w:p>
      <w:r>
        <w:t>Tél : +33 6 12 34 56 78</w:t>
      </w:r>
    </w:p>
    <w:p/>
    <w:p>
      <w:r>
        <w:t>COMPÉTENCES</w:t>
      </w:r>
    </w:p>
    <w:p>
      <w:r>
        <w:t>Kotlin, Swift, Java, Git</w:t>
      </w:r>
    </w:p>
    <w:p/>
    <w:p>
      <w:r>
        <w:t>EXPÉRIENCE PROFESSIONNELLE</w:t>
      </w:r>
    </w:p>
    <w:p>
      <w:r>
        <w:t>Développeur Mobile chez Konnect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Mobile — ISET Sousse (2021 - 2024)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