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WALID AMRI</w:t>
      </w:r>
    </w:p>
    <w:p>
      <w:r>
        <w:t>Ingénieur Machine Learning</w:t>
      </w:r>
    </w:p>
    <w:p>
      <w:r>
        <w:t>Milan, Italie</w:t>
      </w:r>
    </w:p>
    <w:p>
      <w:r>
        <w:t>Email : walid.amri@yahoo.fr</w:t>
      </w:r>
    </w:p>
    <w:p>
      <w:r>
        <w:t>Tél : +33 6 12 34 56 78</w:t>
      </w:r>
    </w:p>
    <w:p>
      <w:r>
        <w:t>linkedin.com/in/walid-amri</w:t>
      </w:r>
    </w:p>
    <w:p/>
    <w:p>
      <w:r>
        <w:t>COMPÉTENCES</w:t>
      </w:r>
    </w:p>
    <w:p>
      <w:r>
        <w:t>Python, Tensorflow, Keras, Nlp, Kubernetes, Mlops</w:t>
      </w:r>
    </w:p>
    <w:p/>
    <w:p>
      <w:r>
        <w:t>EXPÉRIENCE PROFESSIONNELLE</w:t>
      </w:r>
    </w:p>
    <w:p>
      <w:r>
        <w:t>Ingénieur Machine Learning chez Instadeep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Intelligence Artificielle — ENIT (2021 - 2024)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