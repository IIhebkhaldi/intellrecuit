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JULIEN DUBOIS</w:t>
      </w:r>
    </w:p>
    <w:p>
      <w:r>
        <w:t>Développeur Mobile</w:t>
      </w:r>
    </w:p>
    <w:p>
      <w:r>
        <w:t>Ariana, Tunisie</w:t>
      </w:r>
    </w:p>
    <w:p>
      <w:r>
        <w:t>Email : julien.dubois@outlook.com</w:t>
      </w:r>
    </w:p>
    <w:p>
      <w:r>
        <w:t>Tél : +33 6 12 34 56 78</w:t>
      </w:r>
    </w:p>
    <w:p>
      <w:r>
        <w:t>linkedin.com/in/julien-dubois</w:t>
      </w:r>
    </w:p>
    <w:p/>
    <w:p>
      <w:r>
        <w:t>COMPÉTENCES</w:t>
      </w:r>
    </w:p>
    <w:p>
      <w:r>
        <w:t>Kotlin, Swift, Java, Git</w:t>
      </w:r>
    </w:p>
    <w:p/>
    <w:p>
      <w:r>
        <w:t>EXPÉRIENCE PROFESSIONNELLE</w:t>
      </w:r>
    </w:p>
    <w:p>
      <w:r>
        <w:t>Développeur Mobile chez Konnect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Mobile — INSAT (2021 - 2024)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