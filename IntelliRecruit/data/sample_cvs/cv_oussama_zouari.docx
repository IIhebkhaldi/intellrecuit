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OUSSAMA ZOUARI</w:t>
      </w:r>
    </w:p>
    <w:p>
      <w:r>
        <w:t>Data Engineer</w:t>
      </w:r>
    </w:p>
    <w:p>
      <w:r>
        <w:t>Berlin, Allemagne</w:t>
      </w:r>
    </w:p>
    <w:p>
      <w:r>
        <w:t>Email : oussama.zouari@hotmail.com</w:t>
      </w:r>
    </w:p>
    <w:p>
      <w:r>
        <w:t>Tél : +33 6 12 34 56 78</w:t>
      </w:r>
    </w:p>
    <w:p/>
    <w:p>
      <w:r>
        <w:t>COMPÉTENCES</w:t>
      </w:r>
    </w:p>
    <w:p>
      <w:r>
        <w:t>Python, Spark, Airflow, Sql, Kafka, Hadoop</w:t>
      </w:r>
    </w:p>
    <w:p/>
    <w:p>
      <w:r>
        <w:t>EXPÉRIENCE PROFESSIONNELLE</w:t>
      </w:r>
    </w:p>
    <w:p>
      <w:r>
        <w:t>Data Engineer chez Devoteam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Data Engineering — ISET Sousse (2019 - 2022)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