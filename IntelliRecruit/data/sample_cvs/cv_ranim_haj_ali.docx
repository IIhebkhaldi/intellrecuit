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RANIM HAJ ALI</w:t>
      </w:r>
    </w:p>
    <w:p>
      <w:r>
        <w:t>Développeur Full Stack</w:t>
      </w:r>
    </w:p>
    <w:p>
      <w:r>
        <w:t>Paris, France</w:t>
      </w:r>
    </w:p>
    <w:p>
      <w:r>
        <w:t>Email : ranim.hajali@gmail.com</w:t>
      </w:r>
    </w:p>
    <w:p>
      <w:r>
        <w:t>Tél : +33 6 12 34 56 78</w:t>
      </w:r>
    </w:p>
    <w:p>
      <w:r>
        <w:t>linkedin.com/in/ranim-haj-ali</w:t>
      </w:r>
    </w:p>
    <w:p/>
    <w:p>
      <w:r>
        <w:t>COMPÉTENCES</w:t>
      </w:r>
    </w:p>
    <w:p>
      <w:r>
        <w:t>Javascript, React, Node.Js, Mongodb, Docker</w:t>
      </w:r>
    </w:p>
    <w:p/>
    <w:p>
      <w:r>
        <w:t>EXPÉRIENCE PROFESSIONNELLE</w:t>
      </w:r>
    </w:p>
    <w:p>
      <w:r>
        <w:t>Développeur Full Stack chez Enova Robotics (Janvier 2022 - présent)</w:t>
      </w:r>
    </w:p>
    <w:p>
      <w:r>
        <w:t>Contribution à des projets d'équipe et livraisons régulières.</w:t>
      </w:r>
    </w:p>
    <w:p/>
    <w:p>
      <w:r>
        <w:t>FORMATION</w:t>
      </w:r>
    </w:p>
    <w:p>
      <w:r>
        <w:t>Ingénieur Informatique, spécialité Développement Web — ESPRIT (2018 - 2021)</w:t>
      </w:r>
    </w:p>
    <w:p/>
    <w:p>
      <w:r>
        <w:t>LANGUES</w:t>
      </w:r>
    </w:p>
    <w:p>
      <w:r>
        <w:t>Arabe (natif), Français (courant), Anglais (professionnel)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