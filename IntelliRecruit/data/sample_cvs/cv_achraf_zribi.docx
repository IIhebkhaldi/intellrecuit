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ACHRAF ZRIBI</w:t>
      </w:r>
    </w:p>
    <w:p>
      <w:r>
        <w:t>Ingénieur DevOps</w:t>
      </w:r>
    </w:p>
    <w:p>
      <w:r>
        <w:t>Ariana, Tunisie</w:t>
      </w:r>
    </w:p>
    <w:p>
      <w:r>
        <w:t>Email : achraf.zribi@outlook.com</w:t>
      </w:r>
    </w:p>
    <w:p>
      <w:r>
        <w:t>Tél : +33 6 12 34 56 78</w:t>
      </w:r>
    </w:p>
    <w:p>
      <w:r>
        <w:t>linkedin.com/in/achraf-zribi</w:t>
      </w:r>
    </w:p>
    <w:p/>
    <w:p>
      <w:r>
        <w:t>COMPÉTENCES</w:t>
      </w:r>
    </w:p>
    <w:p>
      <w:r>
        <w:t>Docker, Kubernetes, Terraform, Aws, Jenkins, Linux</w:t>
      </w:r>
    </w:p>
    <w:p/>
    <w:p>
      <w:r>
        <w:t>EXPÉRIENCE PROFESSIONNELLE</w:t>
      </w:r>
    </w:p>
    <w:p>
      <w:r>
        <w:t>Ingénieur DevOps chez Ooredoo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Cloud &amp; Infrastructure — INSAT (2017 - 2020)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