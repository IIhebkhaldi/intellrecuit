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NADIA BEN YOUSSEF</w:t>
      </w:r>
    </w:p>
    <w:p>
      <w:r>
        <w:t>Développeur Full Stack</w:t>
      </w:r>
    </w:p>
    <w:p>
      <w:r>
        <w:t>Paris, France</w:t>
      </w:r>
    </w:p>
    <w:p>
      <w:r>
        <w:t>Email : nadia.benyoussef@gmail.com</w:t>
      </w:r>
    </w:p>
    <w:p>
      <w:r>
        <w:t>Tél : +33 6 12 34 56 78</w:t>
      </w:r>
    </w:p>
    <w:p>
      <w:r>
        <w:t>linkedin.com/in/nadia-ben-youssef</w:t>
      </w:r>
    </w:p>
    <w:p/>
    <w:p>
      <w:r>
        <w:t>COMPÉTENCES</w:t>
      </w:r>
    </w:p>
    <w:p>
      <w:r>
        <w:t>Javascript, React, Node.Js, Mongodb, Docker</w:t>
      </w:r>
    </w:p>
    <w:p/>
    <w:p>
      <w:r>
        <w:t>EXPÉRIENCE PROFESSIONNELLE</w:t>
      </w:r>
    </w:p>
    <w:p>
      <w:r>
        <w:t>Développeur Full Stack chez Enova Robotics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Web — ESPRIT (2018 - 2021)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