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SALMA RIAHI</w:t>
      </w:r>
    </w:p>
    <w:p>
      <w:r>
        <w:t>Ingénieur DevOps</w:t>
      </w:r>
    </w:p>
    <w:p>
      <w:r>
        <w:t>Ariana, Tunisie</w:t>
      </w:r>
    </w:p>
    <w:p>
      <w:r>
        <w:t>Email : salma.riahi@outlook.com</w:t>
      </w:r>
    </w:p>
    <w:p>
      <w:r>
        <w:t>Tél : +33 6 12 34 56 78</w:t>
      </w:r>
    </w:p>
    <w:p>
      <w:r>
        <w:t>linkedin.com/in/salma-riahi</w:t>
      </w:r>
    </w:p>
    <w:p/>
    <w:p>
      <w:r>
        <w:t>COMPÉTENCES</w:t>
      </w:r>
    </w:p>
    <w:p>
      <w:r>
        <w:t>Docker, Kubernetes, Terraform, Aws, Jenkins, Linux</w:t>
      </w:r>
    </w:p>
    <w:p/>
    <w:p>
      <w:r>
        <w:t>EXPÉRIENCE PROFESSIONNELLE</w:t>
      </w:r>
    </w:p>
    <w:p>
      <w:r>
        <w:t>Ingénieur DevOps chez Ooredoo (Janvier 2022 - présent)</w:t>
      </w:r>
    </w:p>
    <w:p>
      <w:r>
        <w:t>Contribution à des projets d'équipe et livraisons régulières.</w:t>
      </w:r>
    </w:p>
    <w:p/>
    <w:p>
      <w:r>
        <w:t>FORMATION</w:t>
      </w:r>
    </w:p>
    <w:p>
      <w:r>
        <w:t>Ingénieur Informatique, spécialité Cloud &amp; Infrastructure — INSAT (2017 - 2020)</w:t>
      </w:r>
    </w:p>
    <w:p/>
    <w:p>
      <w:r>
        <w:t>LANGUES</w:t>
      </w:r>
    </w:p>
    <w:p>
      <w:r>
        <w:t>Arabe (natif), Français (courant), Anglais (professionnel)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