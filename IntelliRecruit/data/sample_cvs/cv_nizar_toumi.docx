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NIZAR TOUMI</w:t>
      </w:r>
    </w:p>
    <w:p>
      <w:r>
        <w:t>Développeur Full Stack</w:t>
      </w:r>
    </w:p>
    <w:p>
      <w:r>
        <w:t>Milan, Italie</w:t>
      </w:r>
    </w:p>
    <w:p>
      <w:r>
        <w:t>Email : nizar.toumi@yahoo.fr</w:t>
      </w:r>
    </w:p>
    <w:p>
      <w:r>
        <w:t>Tél : +33 6 12 34 56 78</w:t>
      </w:r>
    </w:p>
    <w:p>
      <w:r>
        <w:t>linkedin.com/in/nizar-toumi</w:t>
      </w:r>
    </w:p>
    <w:p/>
    <w:p>
      <w:r>
        <w:t>COMPÉTENCES</w:t>
      </w:r>
    </w:p>
    <w:p>
      <w:r>
        <w:t>Javascript, React, Node.Js, Mongodb, Docker</w:t>
      </w:r>
    </w:p>
    <w:p/>
    <w:p>
      <w:r>
        <w:t>EXPÉRIENCE PROFESSIONNELLE</w:t>
      </w:r>
    </w:p>
    <w:p>
      <w:r>
        <w:t>Développeur Full Stack chez Enova Robotics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Développement Web — ENIT (2018 - 2021)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